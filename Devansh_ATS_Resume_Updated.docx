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DEVANSH</w:t>
      </w:r>
    </w:p>
    <w:p>
      <w:r>
        <w:rPr>
          <w:b/>
        </w:rPr>
        <w:t xml:space="preserve">Phone: </w:t>
      </w:r>
      <w:r>
        <w:t>9410666342</w:t>
        <w:br/>
      </w:r>
      <w:r>
        <w:rPr>
          <w:b/>
        </w:rPr>
        <w:t xml:space="preserve">Email: </w:t>
      </w:r>
      <w:r>
        <w:t>devanshy6342@gmail.com</w:t>
        <w:br/>
      </w:r>
      <w:r>
        <w:rPr>
          <w:b/>
        </w:rPr>
        <w:t xml:space="preserve">Location: </w:t>
      </w:r>
      <w:r>
        <w:t>Mainpuri, Uttar Pradesh</w:t>
      </w:r>
    </w:p>
    <w:p>
      <w:pPr>
        <w:pStyle w:val="Heading2"/>
      </w:pPr>
      <w:r>
        <w:t>Career Objective</w:t>
      </w:r>
    </w:p>
    <w:p>
      <w:r>
        <w:t>Motivated BCA second-year student at FS University, Firozabad, with knowledge of Python, Data Analytics, and MS Excel. Seeking an entry-level opportunity to apply and improve technical and problem-solving skills.</w:t>
      </w:r>
    </w:p>
    <w:p>
      <w:pPr>
        <w:pStyle w:val="Heading2"/>
      </w:pPr>
      <w:r>
        <w:t>Education</w:t>
      </w:r>
    </w:p>
    <w:p>
      <w:r>
        <w:t>• BCA (Pursuing, Second Year) – FS University, Firozabad</w:t>
        <w:br/>
        <w:t xml:space="preserve">  - 1st Semester SGPA: 8.32</w:t>
        <w:br/>
        <w:t>• Class 12 (2025) – 73%</w:t>
        <w:br/>
        <w:t>• Class 10 (2023) – 81.33%</w:t>
      </w:r>
    </w:p>
    <w:p>
      <w:pPr>
        <w:pStyle w:val="Heading2"/>
      </w:pPr>
      <w:r>
        <w:t>Skills</w:t>
      </w:r>
    </w:p>
    <w:p>
      <w:r>
        <w:t>• Python</w:t>
        <w:br/>
        <w:t>• Data Analytics Basics</w:t>
        <w:br/>
        <w:t>• MS Excel</w:t>
        <w:br/>
        <w:t>• Communication Skills</w:t>
      </w:r>
    </w:p>
    <w:p>
      <w:pPr>
        <w:pStyle w:val="Heading2"/>
      </w:pPr>
      <w:r>
        <w:t>Certification</w:t>
      </w:r>
    </w:p>
    <w:p>
      <w:r>
        <w:t>• NPTEL – Data Analytics with Python (57%)</w:t>
      </w:r>
    </w:p>
    <w:p>
      <w:pPr>
        <w:pStyle w:val="Heading2"/>
      </w:pPr>
      <w:r>
        <w:t>Experience</w:t>
      </w:r>
    </w:p>
    <w:p>
      <w:r>
        <w:t>Fresher</w:t>
      </w:r>
    </w:p>
    <w:p>
      <w:pPr>
        <w:pStyle w:val="Heading2"/>
      </w:pPr>
      <w:r>
        <w:t>Languages</w:t>
      </w:r>
    </w:p>
    <w:p>
      <w:r>
        <w:t>Hindi,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